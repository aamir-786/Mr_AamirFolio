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1FEEB" w14:textId="77777777" w:rsidR="00FD02D4" w:rsidRDefault="00000000">
      <w:pPr>
        <w:pStyle w:val="Heading1"/>
        <w:jc w:val="center"/>
      </w:pPr>
      <w:r>
        <w:t>Proposal for Simple Quiz Development Project</w:t>
      </w:r>
    </w:p>
    <w:p w14:paraId="20BD6B5E" w14:textId="77777777" w:rsidR="00FD02D4" w:rsidRDefault="00000000">
      <w:r>
        <w:t>By Aamir Hussain – Full-Stack Developer | API Integration Specialist</w:t>
      </w:r>
    </w:p>
    <w:p w14:paraId="1DCCC181" w14:textId="64C02E4E" w:rsidR="00FD02D4" w:rsidRDefault="00000000">
      <w:r>
        <w:t xml:space="preserve">Dear </w:t>
      </w:r>
      <w:r w:rsidR="00326A3B">
        <w:t>Gary,</w:t>
      </w:r>
      <w:r>
        <w:br/>
      </w:r>
      <w:r>
        <w:br/>
        <w:t>I hope you're doing well!</w:t>
      </w:r>
      <w:r>
        <w:br/>
      </w:r>
      <w:r>
        <w:br/>
        <w:t>I have carefully watched the Loom video explanation and thoroughly explored the Figma prototype you provided. I fully understand your requirements and am confident that I can deliver a pixel-perfect and functionally robust quiz application tailored to your needs.</w:t>
      </w:r>
    </w:p>
    <w:p w14:paraId="532828DC" w14:textId="77777777" w:rsidR="00FD02D4" w:rsidRDefault="00000000">
      <w:pPr>
        <w:pStyle w:val="Heading2"/>
      </w:pPr>
      <w:r>
        <w:t>✅ Summary of What You Need</w:t>
      </w:r>
    </w:p>
    <w:p w14:paraId="46B46633" w14:textId="77777777" w:rsidR="00FD02D4" w:rsidRDefault="00000000">
      <w:r>
        <w:t>- Frontend Quiz Interface matching Figma design</w:t>
      </w:r>
    </w:p>
    <w:p w14:paraId="11C18A0C" w14:textId="77777777" w:rsidR="00FD02D4" w:rsidRDefault="00000000">
      <w:r>
        <w:t>- Lead Generation by Zip Code via backend API</w:t>
      </w:r>
    </w:p>
    <w:p w14:paraId="48D9A7D4" w14:textId="77777777" w:rsidR="00FD02D4" w:rsidRDefault="00000000">
      <w:r>
        <w:t>- Stripe Payment Integration with one pricing tier</w:t>
      </w:r>
    </w:p>
    <w:p w14:paraId="61085611" w14:textId="77777777" w:rsidR="00FD02D4" w:rsidRDefault="00000000">
      <w:r>
        <w:t>- Responsive Design for all screen sizes</w:t>
      </w:r>
    </w:p>
    <w:p w14:paraId="17DAB327" w14:textId="77777777" w:rsidR="00FD02D4" w:rsidRDefault="00000000">
      <w:pPr>
        <w:pStyle w:val="Heading2"/>
      </w:pPr>
      <w:r>
        <w:t>🛠️ Tech Stack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02D4" w14:paraId="1718D8A4" w14:textId="77777777">
        <w:tc>
          <w:tcPr>
            <w:tcW w:w="4320" w:type="dxa"/>
          </w:tcPr>
          <w:p w14:paraId="3C17A500" w14:textId="77777777" w:rsidR="00FD02D4" w:rsidRDefault="00000000">
            <w:r>
              <w:t>Feature</w:t>
            </w:r>
          </w:p>
        </w:tc>
        <w:tc>
          <w:tcPr>
            <w:tcW w:w="4320" w:type="dxa"/>
          </w:tcPr>
          <w:p w14:paraId="7221D5ED" w14:textId="77777777" w:rsidR="00FD02D4" w:rsidRDefault="00000000">
            <w:r>
              <w:t>Stack / Tool</w:t>
            </w:r>
          </w:p>
        </w:tc>
      </w:tr>
      <w:tr w:rsidR="00FD02D4" w14:paraId="0670BF9F" w14:textId="77777777">
        <w:tc>
          <w:tcPr>
            <w:tcW w:w="4320" w:type="dxa"/>
          </w:tcPr>
          <w:p w14:paraId="2F3BC2A7" w14:textId="77777777" w:rsidR="00FD02D4" w:rsidRDefault="00000000">
            <w:r>
              <w:t>Frontend</w:t>
            </w:r>
          </w:p>
        </w:tc>
        <w:tc>
          <w:tcPr>
            <w:tcW w:w="4320" w:type="dxa"/>
          </w:tcPr>
          <w:p w14:paraId="22A7478D" w14:textId="77777777" w:rsidR="00FD02D4" w:rsidRDefault="00000000">
            <w:r>
              <w:t>React.js with Tailwind CSS</w:t>
            </w:r>
          </w:p>
        </w:tc>
      </w:tr>
      <w:tr w:rsidR="00FD02D4" w14:paraId="74AAA879" w14:textId="77777777">
        <w:tc>
          <w:tcPr>
            <w:tcW w:w="4320" w:type="dxa"/>
          </w:tcPr>
          <w:p w14:paraId="2E73F09C" w14:textId="77777777" w:rsidR="00FD02D4" w:rsidRDefault="00000000">
            <w:r>
              <w:t>Backend API Integration</w:t>
            </w:r>
          </w:p>
        </w:tc>
        <w:tc>
          <w:tcPr>
            <w:tcW w:w="4320" w:type="dxa"/>
          </w:tcPr>
          <w:p w14:paraId="30E24CD7" w14:textId="77777777" w:rsidR="00FD02D4" w:rsidRDefault="00000000">
            <w:r>
              <w:t>Axios / Fetch API</w:t>
            </w:r>
          </w:p>
        </w:tc>
      </w:tr>
      <w:tr w:rsidR="00FD02D4" w14:paraId="3B1DB265" w14:textId="77777777">
        <w:tc>
          <w:tcPr>
            <w:tcW w:w="4320" w:type="dxa"/>
          </w:tcPr>
          <w:p w14:paraId="520E1807" w14:textId="77777777" w:rsidR="00FD02D4" w:rsidRDefault="00000000">
            <w:r>
              <w:t>State Management</w:t>
            </w:r>
          </w:p>
        </w:tc>
        <w:tc>
          <w:tcPr>
            <w:tcW w:w="4320" w:type="dxa"/>
          </w:tcPr>
          <w:p w14:paraId="01BC97F1" w14:textId="77777777" w:rsidR="00FD02D4" w:rsidRDefault="00000000">
            <w:r>
              <w:t>React Hooks / Context API</w:t>
            </w:r>
          </w:p>
        </w:tc>
      </w:tr>
      <w:tr w:rsidR="00FD02D4" w14:paraId="65B52958" w14:textId="77777777">
        <w:tc>
          <w:tcPr>
            <w:tcW w:w="4320" w:type="dxa"/>
          </w:tcPr>
          <w:p w14:paraId="7D51AF39" w14:textId="77777777" w:rsidR="00FD02D4" w:rsidRDefault="00000000">
            <w:r>
              <w:t>Payment Processing</w:t>
            </w:r>
          </w:p>
        </w:tc>
        <w:tc>
          <w:tcPr>
            <w:tcW w:w="4320" w:type="dxa"/>
          </w:tcPr>
          <w:p w14:paraId="41BC0914" w14:textId="77777777" w:rsidR="00FD02D4" w:rsidRDefault="00000000">
            <w:r>
              <w:t>Stripe API (with client + server keys)</w:t>
            </w:r>
          </w:p>
        </w:tc>
      </w:tr>
      <w:tr w:rsidR="00FD02D4" w14:paraId="5533E89E" w14:textId="77777777">
        <w:tc>
          <w:tcPr>
            <w:tcW w:w="4320" w:type="dxa"/>
          </w:tcPr>
          <w:p w14:paraId="71FFF014" w14:textId="77777777" w:rsidR="00FD02D4" w:rsidRDefault="00000000">
            <w:r>
              <w:t>Deployment (optional)</w:t>
            </w:r>
          </w:p>
        </w:tc>
        <w:tc>
          <w:tcPr>
            <w:tcW w:w="4320" w:type="dxa"/>
          </w:tcPr>
          <w:p w14:paraId="02AA2AAD" w14:textId="77777777" w:rsidR="00FD02D4" w:rsidRDefault="00000000">
            <w:r>
              <w:t>Vercel / Netlify / Firebase Hosting</w:t>
            </w:r>
          </w:p>
        </w:tc>
      </w:tr>
    </w:tbl>
    <w:p w14:paraId="436FD0F7" w14:textId="77777777" w:rsidR="00FD02D4" w:rsidRDefault="00000000">
      <w:pPr>
        <w:pStyle w:val="Heading2"/>
      </w:pPr>
      <w:r>
        <w:t>🔁 Development Workflow</w:t>
      </w:r>
    </w:p>
    <w:p w14:paraId="33B05CDD" w14:textId="77777777" w:rsidR="00FD02D4" w:rsidRDefault="00000000">
      <w:r>
        <w:t>- Day 1–2: Set up environment, route structure, and static layout as per Figma</w:t>
      </w:r>
    </w:p>
    <w:p w14:paraId="0FE7488E" w14:textId="77777777" w:rsidR="00FD02D4" w:rsidRDefault="00000000">
      <w:r>
        <w:t>- Day 3–4: Implement dynamic ZIP code lookup with backend integration</w:t>
      </w:r>
    </w:p>
    <w:p w14:paraId="36D720E4" w14:textId="77777777" w:rsidR="00FD02D4" w:rsidRDefault="00000000">
      <w:r>
        <w:t>- Day 5–6: Integrate Stripe payment and test payment flow</w:t>
      </w:r>
    </w:p>
    <w:p w14:paraId="7615923B" w14:textId="77777777" w:rsidR="00FD02D4" w:rsidRDefault="00000000">
      <w:r>
        <w:t>- Day 7: Final QA, mobile responsiveness, and polish</w:t>
      </w:r>
    </w:p>
    <w:p w14:paraId="3497E59C" w14:textId="77777777" w:rsidR="00FD02D4" w:rsidRDefault="00000000">
      <w:r>
        <w:t>- Delivery: Deploy or handover clean, documented code with setup guide</w:t>
      </w:r>
    </w:p>
    <w:p w14:paraId="42505508" w14:textId="77777777" w:rsidR="00FD02D4" w:rsidRDefault="00000000">
      <w:pPr>
        <w:pStyle w:val="Heading2"/>
      </w:pPr>
      <w:r>
        <w:t>🧩 Similar Work Samples</w:t>
      </w:r>
    </w:p>
    <w:p w14:paraId="1EDAF910" w14:textId="77777777" w:rsidR="00FD02D4" w:rsidRDefault="00000000">
      <w:r>
        <w:t>- Custom Health Quiz with Stripe Checkout: [Demo/Link available on request]</w:t>
      </w:r>
    </w:p>
    <w:p w14:paraId="51919688" w14:textId="77777777" w:rsidR="00FD02D4" w:rsidRDefault="00000000">
      <w:r>
        <w:t>- E-commerce Checkout Page with Lead Fetching: [Screenshots on request]</w:t>
      </w:r>
    </w:p>
    <w:p w14:paraId="5948B054" w14:textId="77777777" w:rsidR="00FD02D4" w:rsidRDefault="00000000">
      <w:r>
        <w:t>- Dynamic Form Builder + API integration: [Available via GitHub/Live Demo]</w:t>
      </w:r>
    </w:p>
    <w:p w14:paraId="54A166F3" w14:textId="77777777" w:rsidR="00FD02D4" w:rsidRDefault="00000000">
      <w:pPr>
        <w:pStyle w:val="Heading2"/>
      </w:pPr>
      <w:r>
        <w:lastRenderedPageBreak/>
        <w:t>💲 Budget &amp; Timeline</w:t>
      </w:r>
    </w:p>
    <w:p w14:paraId="4EF74959" w14:textId="77777777" w:rsidR="00FD02D4" w:rsidRDefault="00000000">
      <w:r>
        <w:t>- Total Cost: $400 (as per your budget)</w:t>
      </w:r>
    </w:p>
    <w:p w14:paraId="7FC5C9B3" w14:textId="29820BA3" w:rsidR="00FD02D4" w:rsidRDefault="00000000">
      <w:r>
        <w:t xml:space="preserve">- Timeline: Flexible, but I can complete this in </w:t>
      </w:r>
      <w:r w:rsidR="00326A3B">
        <w:t>15-20</w:t>
      </w:r>
      <w:r>
        <w:t xml:space="preserve"> days max</w:t>
      </w:r>
    </w:p>
    <w:p w14:paraId="61D7C738" w14:textId="77777777" w:rsidR="00FD02D4" w:rsidRDefault="00000000">
      <w:pPr>
        <w:pStyle w:val="Heading2"/>
      </w:pPr>
      <w:r>
        <w:t>📌 Why Choose Me?</w:t>
      </w:r>
    </w:p>
    <w:p w14:paraId="2E029E77" w14:textId="77777777" w:rsidR="00FD02D4" w:rsidRDefault="00000000">
      <w:r>
        <w:t>- ✅ 4+ years of experience in React, API integration, and payment systems</w:t>
      </w:r>
    </w:p>
    <w:p w14:paraId="3585FD05" w14:textId="77777777" w:rsidR="00FD02D4" w:rsidRDefault="00000000">
      <w:r>
        <w:t>- ✅ Strictly follow pixel-perfect UI development</w:t>
      </w:r>
    </w:p>
    <w:p w14:paraId="70486EB9" w14:textId="77777777" w:rsidR="00FD02D4" w:rsidRDefault="00000000">
      <w:r>
        <w:t>- ✅ Excellent communication &amp; reliable delivery</w:t>
      </w:r>
    </w:p>
    <w:p w14:paraId="25CC9B1B" w14:textId="77777777" w:rsidR="00FD02D4" w:rsidRDefault="00000000">
      <w:r>
        <w:t>- ✅ Quick turnarounds, bug-free guarantee, and full post-delivery support</w:t>
      </w:r>
    </w:p>
    <w:p w14:paraId="356723DD" w14:textId="77777777" w:rsidR="00FD02D4" w:rsidRDefault="00000000">
      <w:r>
        <w:t>I'm ready to get started immediately and ensure your quiz app is launched quickly, efficiently, and exactly as envisioned.</w:t>
      </w:r>
      <w:r>
        <w:br/>
      </w:r>
      <w:r>
        <w:br/>
        <w:t>Please feel free to message me if you’d like to hop on a call or discuss further.</w:t>
      </w:r>
      <w:r>
        <w:br/>
      </w:r>
      <w:r>
        <w:br/>
        <w:t>Looking forward to working with you!</w:t>
      </w:r>
    </w:p>
    <w:p w14:paraId="50D7B2F2" w14:textId="77777777" w:rsidR="00FD02D4" w:rsidRDefault="00000000">
      <w:r>
        <w:t>Warm regards,</w:t>
      </w:r>
      <w:r>
        <w:br/>
        <w:t>Aamir Hussain</w:t>
      </w:r>
    </w:p>
    <w:p w14:paraId="7DF8C9B3" w14:textId="77777777" w:rsidR="00FD02D4" w:rsidRDefault="00000000">
      <w:r w:rsidRPr="00326A3B">
        <w:rPr>
          <w:b/>
          <w:bCs/>
        </w:rPr>
        <w:t>Portfolio:</w:t>
      </w:r>
      <w:r>
        <w:t xml:space="preserve"> https://mr-aamir-folio.vercel.app</w:t>
      </w:r>
    </w:p>
    <w:p w14:paraId="4C5EC56C" w14:textId="601EEF9C" w:rsidR="00FD02D4" w:rsidRDefault="00326A3B">
      <w:r w:rsidRPr="00326A3B">
        <w:rPr>
          <w:b/>
          <w:bCs/>
        </w:rPr>
        <w:t xml:space="preserve">GitHub: </w:t>
      </w:r>
      <w:r w:rsidRPr="00326A3B">
        <w:t>https://github.com/aamir-786</w:t>
      </w:r>
    </w:p>
    <w:sectPr w:rsidR="00FD02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6505359">
    <w:abstractNumId w:val="8"/>
  </w:num>
  <w:num w:numId="2" w16cid:durableId="217398346">
    <w:abstractNumId w:val="6"/>
  </w:num>
  <w:num w:numId="3" w16cid:durableId="864950650">
    <w:abstractNumId w:val="5"/>
  </w:num>
  <w:num w:numId="4" w16cid:durableId="1458793862">
    <w:abstractNumId w:val="4"/>
  </w:num>
  <w:num w:numId="5" w16cid:durableId="988436404">
    <w:abstractNumId w:val="7"/>
  </w:num>
  <w:num w:numId="6" w16cid:durableId="817647496">
    <w:abstractNumId w:val="3"/>
  </w:num>
  <w:num w:numId="7" w16cid:durableId="64382698">
    <w:abstractNumId w:val="2"/>
  </w:num>
  <w:num w:numId="8" w16cid:durableId="220870620">
    <w:abstractNumId w:val="1"/>
  </w:num>
  <w:num w:numId="9" w16cid:durableId="67719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35E"/>
    <w:rsid w:val="0015074B"/>
    <w:rsid w:val="0029639D"/>
    <w:rsid w:val="00326A3B"/>
    <w:rsid w:val="00326F90"/>
    <w:rsid w:val="008B109F"/>
    <w:rsid w:val="00AA1D8D"/>
    <w:rsid w:val="00B3552A"/>
    <w:rsid w:val="00B47730"/>
    <w:rsid w:val="00C1412A"/>
    <w:rsid w:val="00CB0664"/>
    <w:rsid w:val="00FC693F"/>
    <w:rsid w:val="00FD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529FD"/>
  <w14:defaultImageDpi w14:val="300"/>
  <w15:docId w15:val="{9B0F3215-C899-4BA4-8F36-7593CEF98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  Hussain</cp:lastModifiedBy>
  <cp:revision>6</cp:revision>
  <dcterms:created xsi:type="dcterms:W3CDTF">2013-12-23T23:15:00Z</dcterms:created>
  <dcterms:modified xsi:type="dcterms:W3CDTF">2025-07-11T16:18:00Z</dcterms:modified>
  <cp:category/>
</cp:coreProperties>
</file>